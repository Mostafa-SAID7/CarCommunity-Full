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CarCommunity Maintainer Center – Project Documentation</w:t>
      </w:r>
    </w:p>
    <w:p>
      <w:pPr>
        <w:jc w:val="center"/>
      </w:pPr>
      <w:r>
        <w:rPr>
          <w:i/>
        </w:rPr>
        <w:t>(ASP.NET Core 9 + Angular 18 – Multi-tenant, AI-assist, Marketplace, AR, Dark-Mode &amp; RTL)</w:t>
      </w:r>
    </w:p>
    <w:p/>
    <w:p>
      <w:r>
        <w:t>Table of Contents 1. Project Overview 2. Architecture Diagram 3. Prerequisites &amp; Tooling 4. Getting</w:t>
        <w:br/>
        <w:t>Started – Local Development 5. Backend (ASP.NET Core 9) 6. Frontend (Angular 18) 7. Plans &amp; Billing</w:t>
        <w:br/>
        <w:t>(Stripe) 8. Feature Flags &amp; Usage Limits 9. Infrastructure as Code (Terraform + Helm) 10. CI / CD</w:t>
        <w:br/>
        <w:t>(GitHub Actions) 11. Testing (Unit, Integration, E2E) 12. Monitoring, Logging &amp; Alerting 13.</w:t>
        <w:br/>
        <w:t>Security &amp; Compliance 14. FAQ &amp; Troubleshooting 15. Glossary 16. Appendix – Code Snippets Reference</w:t>
      </w:r>
    </w:p>
    <w:p>
      <w:r>
        <w:t>1) Project Overview CarCommunity Maintainer Center is a platform that lets car owners, garages, and</w:t>
        <w:br/>
        <w:t>parts retailers manage vehicles, schedules, community interactions, and marketplace transactions.</w:t>
        <w:br/>
        <w:t>Core features include: - Vehicle Management: register cars, upload photos, view maintenance history.</w:t>
        <w:br/>
        <w:t>- Maintenance Scheduler &amp; Reminders: schedule services, automated email/SMS reminders. - Community</w:t>
        <w:br/>
        <w:t>Feed: posts, comments, images, moderated via OpenAI. - Marketplace: buy/sell parts, pay with Stripe,</w:t>
        <w:br/>
        <w:t>order tracking. - Live Chat: AI-assist (Free tier), Human-to-Human (Pro), AI-assist + Human</w:t>
        <w:br/>
        <w:t>(Enterprise). - Shop Discovery: map view (Leaflet/Google Maps) + AR overlay of shop information. -</w:t>
        <w:br/>
        <w:t>AR Experience: point your phone at a car to see live diagnostics, parts, maintenance tips. - Dark-</w:t>
        <w:br/>
        <w:t>Mode &amp; RTL: themable UI with Arabic language support. - Multi-tenant: each customer gets an isolated</w:t>
        <w:br/>
        <w:t>sub-domain ({tenant}.mycarcommunity.com). - Billing: Stripe subscription (Free / Pro / Enterprise)</w:t>
        <w:br/>
        <w:t>with automatic plan-upgrade hooks.</w:t>
      </w:r>
    </w:p>
    <w:p>
      <w:r>
        <w:t>The solution ships as two Docker images (API &amp; SPA) and can be run locally with docker-compose or</w:t>
        <w:br/>
        <w:t>deployed to Azure AKS / any Kubernetes cluster.</w:t>
      </w:r>
    </w:p>
    <w:p>
      <w:r>
        <w:t>2) Architecture Diagram (High-level graph omitted in document text; include in future version as</w:t>
        <w:br/>
        <w:t>embedded PNG/SVG if desired) Key components: - API Gateway (NGINX): terminates TLS, routes</w:t>
        <w:br/>
        <w:t>*.mycarcommunity.com to API, adds Host header for tenant extraction. - SignalR + Redis: real-time</w:t>
        <w:br/>
        <w:t>notifications, chat &amp; presence; Redis backplane for horizontal scaling. - Hangfire: background jobs</w:t>
        <w:br/>
        <w:t>— email reminders, usage summary, AI-assist suggestions, data purge. - Stripe: billing, subscription</w:t>
        <w:br/>
        <w:t>management, webhooks. - OpenAI: AI chat &amp; content moderation. - EF Core: data layer (Tenants, Users,</w:t>
        <w:br/>
        <w:t>Cars, Posts, Orders, FeatureFlags, ...). - Blob storage: car photos, marketplace images, AR assets.</w:t>
        <w:br/>
        <w:t>- Terraform + Helm: infrastructure provisioning and app deployment. - GitHub Actions: CI/CD</w:t>
        <w:br/>
        <w:t>pipeline. - Application Insights / Prometheus + Grafana: telemetry, metrics, dashboards.</w:t>
      </w:r>
    </w:p>
    <w:p>
      <w:r>
        <w:t>3) Prerequisites &amp; Tooling - .NET SDK: 9.0 preview (or .NET 8 LTS with TargetFramework change) -</w:t>
        <w:br/>
        <w:t>Node.js: 20.x LTS - Angular CLI: 18.x - Docker Desktop: 4.x - Docker Compose: v2 - Git - Azure CLI</w:t>
        <w:br/>
        <w:t>(optional) - Terraform 1.9+ - Helm 3.14+ - Visual Studio 2022 (≥ 17.8) or VS Code - Postman or VS</w:t>
        <w:br/>
        <w:t>Code Rest Client (optional)</w:t>
      </w:r>
    </w:p>
    <w:p>
      <w:r>
        <w:t>4) Getting Started – Local Development 4.1 Clone the repo git clone https://github.com/yourorg/car-</w:t>
        <w:br/>
        <w:t>community-saas.git cd car-community-saas</w:t>
      </w:r>
    </w:p>
    <w:p>
      <w:r>
        <w:t>4.2 Create a .env file in the repo root (Docker secrets) # DatabaseSA_PASSWORD=YourStrong!Passw0rd #</w:t>
        <w:br/>
        <w:t>JWTJWT_SECRET=super-secret-jwt-key-12345 # Stripe (test mode) #</w:t>
        <w:br/>
        <w:t>STRIPE_SECRET_KEY=sk_test_XXXXXXXXXXXXXXXX # STRIPE_PUBLISHABLE_KEY=pk_test_XXXXXXXXXXXXXXXX #</w:t>
        <w:br/>
        <w:t>STRIPE_WEBHOOK_SECRET=whsec_XXXXXXXXXXXXXXXX # OpenAI # OPENAI_API_KEY=sk-XXXXXXXXXXXXXXXX # VAPID</w:t>
        <w:br/>
        <w:t>(Web-Push) # VAPID_PUBLIC=BNXXXXXXXXXXXXXXXXXXXXXXXXXXXXX #</w:t>
        <w:br/>
        <w:t>VAPID_PRIVATE=XXXXXXXXXXXXXXXXXXXXXXXXXXXXXXXXXXXXXXXXXXXXXXXXXXXX #</w:t>
        <w:br/>
        <w:t>VAPID_SUBJECT=mailto:admin@example.com # Azure/Blob (optional – local storage fallback) # AZURE_STOR</w:t>
        <w:br/>
        <w:t>AGE_CONNECTION_STRING=DefaultEndpointsProtocol=https;AccountName=devstoreaccount1;AccountKey=Eby8vdM</w:t>
        <w:br/>
        <w:t>02x...</w:t>
      </w:r>
    </w:p>
    <w:p>
      <w:r>
        <w:t>Do not commit .env – it's excluded via .gitignore.</w:t>
      </w:r>
    </w:p>
    <w:p>
      <w:r>
        <w:t>4.3 Build &amp; run with Docker Compose docker compose up -d --build</w:t>
      </w:r>
    </w:p>
    <w:p>
      <w:r>
        <w:t>Containers created: - db (SQL Server) -&gt; 1433 - redis -&gt; 6379 - api -&gt; 5000 - web -&gt; 4200 - rabbitmq</w:t>
        <w:br/>
        <w:t>(optional) -&gt; 5672,15672 - hangfire -&gt; 3100</w:t>
      </w:r>
    </w:p>
    <w:p>
      <w:r>
        <w:t>4.4 Run DB migrations (first start only) docker compose exec api dotnet ef database update</w:t>
      </w:r>
    </w:p>
    <w:p>
      <w:r>
        <w:t>4.5 Verify - Swagger: http://localhost:5000/swagger - SPA: http://localhost:4200</w:t>
      </w:r>
    </w:p>
    <w:p>
      <w:r>
        <w:t>4.6 Create a test tenant (Free tier) curl -X POST http://localhost:5000/api/tenant/provision   -H</w:t>
        <w:br/>
        <w:t>"Content-Type: application/json"   -d '{ "tenantName":"Demo Club", "subDomain":"demo",</w:t>
        <w:br/>
        <w:t>"adminEmail":"admin@demo.com", "adminPassword":"DemoPass123!", "paymentMethodId":"pm_card_visa" }'</w:t>
      </w:r>
    </w:p>
    <w:p>
      <w:r>
        <w:t>Add hosts file entry: 127.0.0.1 demo.localhost Visit: http://demo.localhost:4200</w:t>
      </w:r>
    </w:p>
    <w:p>
      <w:r>
        <w:t>5) Backend – ASP.NET Core 9 Project structure: src/ └─ CarCommunity.Api/    ├─ Controllers/</w:t>
        <w:br/>
        <w:t>(AuthController.cs, TenantController.cs, BillingController.cs, AiChatHub.cs, HumanChatHub.cs,</w:t>
        <w:br/>
        <w:t>PresenceHub.cs)    ├─ Data/ (CarCommunityDbContext.cs)    ├─ Models/ (Tenant.cs, User.cs, Car.cs,</w:t>
        <w:br/>
        <w:t>Review.cs, FeatureFlag.cs, ...)    ├─ Services/ (StripeService.cs, OpenAIService.cs,</w:t>
        <w:br/>
        <w:t>LoyaltyService.cs, ProvisioningService.cs)    ├─ DTOs/ (request/response contracts)    ├─</w:t>
        <w:br/>
        <w:t>Extensions/ (ClaimsPrincipalExtensions.cs, MappingProfile.cs)    ├─ Program.cs    └─</w:t>
        <w:br/>
        <w:t>appsettings.{Environment}.json</w:t>
      </w:r>
    </w:p>
    <w:p>
      <w:r>
        <w:t>Core concepts: - Tenant: row in Tenants table; each tenant has Id, Name, SubDomain, Plan,</w:t>
        <w:br/>
        <w:t>StripeCustomerId. - TenantId: every data entity implements ITenantEntity (TenantId column) — EF Core</w:t>
        <w:br/>
        <w:t>global filter enforces isolation. - Plan: Free, Pro, Enterprise. Drives feature flags. -</w:t>
        <w:br/>
        <w:t>FeatureFlag: row per tenant (TenantId, FeatureKey, IsEnabled). Template rows copied on provisioning.</w:t>
        <w:br/>
        <w:t>- JWT: contains sub (user id), tid (tenant id), roles. - Provisioning: /api/tenant/provision creates</w:t>
        <w:br/>
        <w:t>tenant, Stripe customer, admin user, copies flags, sends welcome email. - Billing:</w:t>
        <w:br/>
        <w:t>BillingController.ChangePlan updates Stripe subscription and feature flags. - Chat: AiChatHub</w:t>
        <w:br/>
        <w:t>(available), HumanChatHub (requires CanHumanChat), PresenceHub. - Hangfire jobs: reminders, usage</w:t>
        <w:br/>
        <w:t>summary, loyalty awarding, daily resets. - AI Moderation: OpenAI moderation called before persisting</w:t>
        <w:br/>
        <w:t>posts. - Marketplace: Checkout Sessions, webhook handling, loyalty points awarding.</w:t>
      </w:r>
    </w:p>
    <w:p>
      <w:r>
        <w:t>Key code snippets (refer to Appendix for complete code): - Global tenant filter: HasQueryFilter(e =&gt;</w:t>
        <w:br/>
        <w:t>EF.Property&lt;Guid&gt;(e, "TenantId") == GetCurrentTenantId()); - Feature flag copy:</w:t>
        <w:br/>
        <w:t>CopyFeatureFlagsAsync(tenant) - Presence Hub: Broadcasts OnlineCount per tenant group. - Rate</w:t>
        <w:br/>
        <w:t>limiting middleware: tenantId + IP -&gt; throttling rules.</w:t>
      </w:r>
    </w:p>
    <w:p>
      <w:r>
        <w:t>Tests: - dotnet test tests/CarCommunity.Api.Tests - Unit: xUnit + Moq - Integration:</w:t>
        <w:br/>
        <w:t>WebApplicationFactory&lt;T&gt; + Respawn - Hangfire test: IBackgroundJobClient mock</w:t>
      </w:r>
    </w:p>
    <w:p>
      <w:r>
        <w:t>6) Frontend – Angular 18 Project structure (src/CarCommunity.Web/src): - app/   - core/ (services,</w:t>
        <w:br/>
        <w:t>guards, interceptors)   - shared/ (components, pipes)   - features/ (auth, cars, marketplace, chat,</w:t>
        <w:br/>
        <w:t>shop-map, ar, billing, admin)   - store/ (NgRx slices)   - app-routing.module.ts - assets/i18n/</w:t>
        <w:br/>
        <w:t>(en.json, ar.json) - environments/ - angular.json</w:t>
      </w:r>
    </w:p>
    <w:p>
      <w:r>
        <w:t>Core services: - ApiService: HttpClient wrapper - AuthService: login, token storage, user$ -</w:t>
        <w:br/>
        <w:t>FeatureFlagService: GET /api/tenant/flags, exposes can(key) - PresenceService: connects to</w:t>
        <w:br/>
        <w:t>/hubs/presence - BillingService: plan endpoints - Chat services: AiChatService, HumanChatService</w:t>
        <w:br/>
        <w:t>(SignalR wrappers) - ArService: loads GLTF models, manages WebXR lifecycle - ThemeService: toggles</w:t>
        <w:br/>
        <w:t>dark-theme class (persisted in localStorage) - I18nService: ngx-translate wrapper, sets document.dir</w:t>
        <w:br/>
        <w:t>for RTL support</w:t>
      </w:r>
    </w:p>
    <w:p>
      <w:r>
        <w:t>UI pages &amp; visibility by plan: - /landing (all) - /signup (all) - /dashboard (all) - /chat/ai (all)</w:t>
        <w:br/>
        <w:t>- /chat/human (Pro &amp; Enterprise) - /marketplace (Pro &amp; Enterprise) - /shops (all) - /ar/car/:id (Pro</w:t>
        <w:br/>
        <w:t>&amp; Enterprise) - /admin (tenant admins) - /billing (all) - /admin/usage (admins)</w:t>
      </w:r>
    </w:p>
    <w:p>
      <w:r>
        <w:t>Code examples and AR component details are in the Appendix.</w:t>
      </w:r>
    </w:p>
    <w:p>
      <w:r>
        <w:t>Build &amp; serve: - Development: ng serve --proxy-config src/proxy.conf.json - Production build: ng</w:t>
        <w:br/>
        <w:t>build --configuration production</w:t>
      </w:r>
    </w:p>
    <w:p>
      <w:r>
        <w:t>7) Plans &amp; Billing (Stripe) Stripe setup: - Create product "CarCommunity" and add recurring prices</w:t>
        <w:br/>
        <w:t>for Free, Pro, Enterprise. - Price IDs: price_1FREE, price_1PRO, price_1ENT (example) Billing flow:</w:t>
        <w:br/>
        <w:t>1. Provisioning creates Stripe Customer for tenant. 2. Upgrade/downgrade: API updates Stripe</w:t>
        <w:br/>
        <w:t>subscription and copies feature flags. 3. Webhook: /api/stripe/webhook handles</w:t>
        <w:br/>
        <w:t>invoice.payment_succeeded, customer.subscription.updated, customer.subscription.deleted</w:t>
      </w:r>
    </w:p>
    <w:p>
      <w:r>
        <w:t>Usage limits (enforced in middleware): - AI Tokens / month: Free 10,000; Pro 100,000; Enterprise</w:t>
        <w:br/>
        <w:t>1,000,000 - Message History: Free 30 days; Pro 90 days; Enterprise unlimited - File upload sizes:</w:t>
        <w:br/>
        <w:t>Free 5MB; Pro 20MB; Enterprise 100MB - Concurrent devices: Free 1; Pro 3; Enterprise unlimited</w:t>
      </w:r>
    </w:p>
    <w:p>
      <w:r>
        <w:t>8) Feature Flags &amp; Usage Limits FeatureFlag table per tenant (FeatureKey, IsEnabled, optional Plan</w:t>
        <w:br/>
        <w:t>field for templates) Common flags: CanAiChat, CanHumanChat, CanAiAssistDuringChat, CanMarketplace,</w:t>
        <w:br/>
        <w:t>CanAR, CanCustomDomain, CanDedicatedDb Usage tracking tables: AiChatLog, Message, BlobUsage,</w:t>
        <w:br/>
        <w:t>ApiCallLog Daily Hangfire job resets counters and emails usage reports.</w:t>
      </w:r>
    </w:p>
    <w:p>
      <w:r>
        <w:t>9) Infrastructure as Code Terraform (Azure example) provisions resource group, AKS, Azure SQL, ACR,</w:t>
        <w:br/>
        <w:t>Front Door, Key Vault. Helm chart deploys API &amp; SPA with secret references for connection strings</w:t>
        <w:br/>
        <w:t>and JWT secrets. Commands: terraform init &amp;&amp; terraform apply; helm upgrade --install carcommunity</w:t>
        <w:br/>
        <w:t>./charts/carcommunity -f charts/carcommunity/values-prod.yaml</w:t>
      </w:r>
    </w:p>
    <w:p>
      <w:r>
        <w:t>10) CI/CD – GitHub Actions Workflow stages: 1. Restore/Build/Test (.NET + Angular) 2. Docker Build</w:t>
        <w:br/>
        <w:t>(multi-stage) 3. Push (GHCR or ACR) 4. Helm Upgrade on release tag Secrets required:</w:t>
        <w:br/>
        <w:t>DOCKER_USERNAME, DOCKER_PASSWORD, AZURE_CREDENTIALS, STRIPE_SK, STRIPE_WEBHOOK, OPENAI_KEY, VAPID</w:t>
        <w:br/>
        <w:t>keys, JWT_SECRET</w:t>
      </w:r>
    </w:p>
    <w:p>
      <w:r>
        <w:t>11) Testing - Unit: xUnit + Moq - Integration: WebApplicationFactory + Respawn - SignalR:</w:t>
        <w:br/>
        <w:t>Microsoft.AspNetCore.SignalR.Client test client - Background jobs: Hangfire InMemoryJobStorage in</w:t>
        <w:br/>
        <w:t>test mode - Frontend unit: Jest - E2E: Cypress or Playwright - Performance: k6 scripts</w:t>
      </w:r>
    </w:p>
    <w:p>
      <w:r>
        <w:t>12) Monitoring, Logging &amp; Alerting - Application Insights for tracing and custom telemetry -</w:t>
        <w:br/>
        <w:t>Prometheus exporter for metrics; Grafana dashboards - Serilog -&gt; Seq/Elastic for structured logs</w:t>
        <w:br/>
        <w:t>including TenantId and UserId - Health checks on /healthz (DB, Redis, RabbitMQ, Stripe) - Azure</w:t>
        <w:br/>
        <w:t>Monitor alerts for error spikes and job failures</w:t>
      </w:r>
    </w:p>
    <w:p>
      <w:r>
        <w:t>13) Security &amp; Compliance - JWT auth short lived + HttpOnly refresh cookie - Role-based</w:t>
        <w:br/>
        <w:t>authorization + feature flag guard - Rate limiting per tenant + IP - PCI: do not store card data</w:t>
        <w:br/>
        <w:t>(Stripe Checkout) - GDPR: soft delete + 30 day purge flow - TLS everywhere; Azure SQL TDE; Blob</w:t>
        <w:br/>
        <w:t>encryption at rest - CSP &amp; XSS mitigations via security headers (NWebsec) - Secrets in Key Vault or</w:t>
        <w:br/>
        <w:t>GitHub Secrets - AuditLog table for admin actions - Azure SQL automated backups and blob snapshots</w:t>
      </w:r>
    </w:p>
    <w:p>
      <w:r>
        <w:t>14) FAQ &amp; Troubleshooting - Human chat not showing: ensure feature flags copied; verify GET</w:t>
        <w:br/>
        <w:t>/api/tenant/flags - Stripe webhook local testing: use stripe listen --forward-to</w:t>
        <w:br/>
        <w:t>localhost:5000/api/stripe/webhook - AI token limit exceeded: AiChatHub returns 403 with helpful</w:t>
        <w:br/>
        <w:t>message; view admin usage dashboard - AR blank on iOS: iOS requires HTTPS and user gesture; start AR</w:t>
        <w:br/>
        <w:t>with explicit user action - CORS issues with custom subdomain: add tenant origin to allowed CORS</w:t>
        <w:br/>
        <w:t>origins - Adding a feature: add FeatureFlag, update front-end service, guard UI, add template rows,</w:t>
        <w:br/>
        <w:t>deploy - Switching to DB-per-tenant: background migration, SqlBulkCopy, update Tenants table</w:t>
        <w:br/>
        <w:t>connection strings, implement dynamic resolver</w:t>
      </w:r>
    </w:p>
    <w:p>
      <w:r>
        <w:t>15) Glossary - Tenant: logical customer isolated by TenantId - Plan: subscription tier (Free, Pro,</w:t>
        <w:br/>
        <w:t>Enterprise) - Feature Flag: DB row controlling feature exposure - AI Token: usage unit from OpenAI -</w:t>
        <w:br/>
        <w:t>SignalR: real-time WebSockets library - Hangfire: background job processor - VAPID: Web Push</w:t>
        <w:br/>
        <w:t>identification - AR: Augmented Reality (WebXR) - Stripe Checkout: hosted payment flow - Azure Front</w:t>
        <w:br/>
        <w:t>Door, Helm, Terraform, NgRx, ngx-translate, PWA: standard infra/tech terms</w:t>
      </w:r>
    </w:p>
    <w:p>
      <w:r>
        <w:t>16) Appendix – Code Snippets Reference A. EF Core Global Tenant Filter (full code) protected</w:t>
        <w:br/>
        <w:t>override void OnModelCreating(ModelBuilder modelBuilder){    base.OnModelCreating(modelBuilder);</w:t>
        <w:br/>
        <w:t>foreach (var entityType in modelBuilder.Model.GetEntityTypes()                     .Where(t =&gt;</w:t>
        <w:br/>
        <w:t>typeof(ITenantEntity).IsAssignableFrom(t.ClrType)))    {        var method =</w:t>
        <w:br/>
        <w:t>typeof(CarCommunityDbContext)            .GetMethod(nameof(SetTenantFilter), BindingFlags.Instance |</w:t>
        <w:br/>
        <w:t>BindingFlags.NonPublic)!            .MakeGenericMethod(entityType.ClrType);</w:t>
        <w:br/>
        <w:t>method.Invoke(this, new[] { modelBuilder });    }}private void SetTenantFilter&lt;T&gt;(ModelBuilder</w:t>
        <w:br/>
        <w:t>builder) where T : class, ITenantEntity{    builder.Entity&lt;T&gt;().HasQueryFilter(e =&gt;</w:t>
        <w:br/>
        <w:t>EF.Property&lt;Guid&gt;(e, nameof(ITenantEntity.TenantId)) == GetCurrentTenantId());}</w:t>
      </w:r>
    </w:p>
    <w:p>
      <w:r>
        <w:t>B. Provisioning Service – copy feature flags (excerpt) private async Task</w:t>
        <w:br/>
        <w:t>CopyFeatureFlagsAsync(Tenant tenant){    var templateFlags = await _db.FeatureFlags        .Where(f</w:t>
        <w:br/>
        <w:t>=&gt; f.TenantId == Guid.Empty &amp;&amp; f.Plan == tenant.Plan)        .ToListAsync();    foreach (var tmpl in</w:t>
        <w:br/>
        <w:t>templateFlags)    {        var ff = new FeatureFlag        {            Id = Guid.NewGuid(),</w:t>
        <w:br/>
        <w:t>TenantId = tenant.Id,            FeatureKey = tmpl.FeatureKey,            IsEnabled = tmpl.IsEnabled</w:t>
        <w:br/>
        <w:t>};        _db.FeatureFlags.Add(ff);    }    await _db.SaveChangesAsync();}</w:t>
      </w:r>
    </w:p>
    <w:p>
      <w:r>
        <w:t>C. Rate Limiting Middleware (simplified) public class RateLimitingMiddleware{    private readonly</w:t>
        <w:br/>
        <w:t>RequestDelegate _next;    private readonly IRateLimitProcessor _processor;    public</w:t>
        <w:br/>
        <w:t>RateLimitingMiddleware(RequestDelegate next, IRateLimitProcessor processor) =&gt;        (_next,</w:t>
        <w:br/>
        <w:t>_processor) = (next, processor);    public async Task InvokeAsync(HttpContext context)    {</w:t>
        <w:br/>
        <w:t>var tenantId = context.User?.FindFirst("tid")?.Value ?? "public";        var ip =</w:t>
        <w:br/>
        <w:t>context.Connection.RemoteIpAddress?.ToString() ?? "unknown";        var key = $"{tenantId}:{ip}";</w:t>
        <w:br/>
        <w:t>var rule = await _processor.GetMatchingRuleAsync(key);        if (!await</w:t>
        <w:br/>
        <w:t>_processor.IsAllowedAsync(key, rule))        {            context.Response.StatusCode =</w:t>
        <w:br/>
        <w:t>StatusCodes.Status429TooManyRequests;            await context.Response.WriteAsync("Rate limit</w:t>
        <w:br/>
        <w:t>exceeded.");            return;        }        await _next(context);    }}</w:t>
      </w:r>
    </w:p>
    <w:p>
      <w:r>
        <w:t>D. OpenAI assist snippet (excerpt) public interface IOpenAIService{    Task&lt;string&gt;</w:t>
        <w:br/>
        <w:t>GetSuggestionAsync(string userMessage);}public class OpenAIService : IOpenAIService{    private</w:t>
        <w:br/>
        <w:t>readonly OpenAIClient _client;    public OpenAIService(IConfiguration cfg) =&gt; _client = new</w:t>
        <w:br/>
        <w:t>OpenAIClient(cfg["OpenAI:ApiKey"]);    public async Task&lt;string&gt; GetSuggestionAsync(string</w:t>
        <w:br/>
        <w:t>userMessage)    {        var response = await _client.GetChatCompletionAsync(new</w:t>
        <w:br/>
        <w:t>ChatCompletionRequest        {            Model = "gpt-4o-mini",            Messages = new[]</w:t>
        <w:br/>
        <w:t>{                new ChatMessage { Role = "system", Content = "You are a helpful car-service</w:t>
        <w:br/>
        <w:t>assistant." },                new ChatMessage { Role = "user", Content = userMessage }            },</w:t>
        <w:br/>
        <w:t>Temperature = 0.7m,            MaxTokens = 150        });        return</w:t>
        <w:br/>
        <w:t>response.Choices.First().Message.Content.Trim();    }}</w:t>
      </w:r>
    </w:p>
    <w:p>
      <w:r>
        <w:t>(End of document)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CarCommunity Maintainer Center | © 2025 – Internal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CarCommunity Maintainer Center - Full Project Documentation (No 'SaaS')</dc:title>
  <dc:subject>Full Documentation without the term 'SaaS'</dc:subject>
  <dc:creator>CarCommunity Team</dc:creator>
  <cp:keywords/>
  <dc:description>Generated for Mostafa - cleaned version (removed 'SaaS')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